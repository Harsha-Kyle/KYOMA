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Pr>
                <w:b/>
              </w:rPr>
              <w:t>FORM 1</w:t>
              <w:br/>
              <w:t>THE PATENTS ACT 1970 (39 of 1970) and</w:t>
              <w:br/>
              <w:t>THE PATENTS RULES, 2003</w:t>
              <w:br/>
            </w:r>
            <w:r>
              <w:rPr>
                <w:b/>
                <w:sz w:val="24"/>
              </w:rPr>
              <w:t>APPLICATION FOR GRANT OF PATENT</w:t>
              <w:br/>
            </w:r>
            <w:r>
              <w:rPr>
                <w:i/>
                <w:sz w:val="18"/>
              </w:rPr>
              <w:t>(See section 7, 54 and 135 and sub-rule (1) of rule 20)</w:t>
            </w:r>
          </w:p>
        </w:tc>
        <w:tc>
          <w:tcPr>
            <w:tcW w:type="dxa" w:w="4680"/>
          </w:tcPr>
          <w:p>
            <w:r>
              <w:rPr>
                <w:sz w:val="20"/>
              </w:rPr>
              <w:t>(FOR OFFICE USE ONLY)</w:t>
              <w:br/>
              <w:br/>
              <w:t>Application No:</w:t>
              <w:br/>
              <w:t>Filing date:</w:t>
              <w:br/>
              <w:t>Amount of Fee paid:</w:t>
              <w:br/>
              <w:t>CBR No:</w:t>
              <w:br/>
              <w:t>Signature:</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b/>
                <w:sz w:val="20"/>
              </w:rPr>
              <w:t>1. APPLICANT’S REFERENCE / IDENTIFICATION NO. (AS ALLOTTED BY OFFICE)</w:t>
            </w:r>
          </w:p>
        </w:tc>
        <w:tc>
          <w:tcPr>
            <w:tcW w:type="dxa" w:w="4680"/>
          </w:tcPr>
          <w:p>
            <w:r/>
          </w:p>
        </w:tc>
      </w:tr>
    </w:tbl>
    <w:p/>
    <w:p>
      <w:r>
        <w:rPr>
          <w:b/>
        </w:rPr>
        <w:t>2. TYPE OF APPLICATION [Please tick (✓) at the appropriate category]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t>Ordinary (✓)</w:t>
            </w:r>
          </w:p>
        </w:tc>
        <w:tc>
          <w:tcPr>
            <w:tcW w:type="dxa" w:w="2340"/>
          </w:tcPr>
          <w:p>
            <w:r>
              <w:t>Convention ( )</w:t>
            </w:r>
          </w:p>
        </w:tc>
        <w:tc>
          <w:tcPr>
            <w:tcW w:type="dxa" w:w="2340"/>
          </w:tcPr>
          <w:p>
            <w:r>
              <w:t>PCT-NP ( )</w:t>
            </w:r>
          </w:p>
        </w:tc>
        <w:tc>
          <w:tcPr>
            <w:tcW w:type="dxa" w:w="2340"/>
          </w:tcPr>
          <w:p>
            <w:r>
              <w:t>PPH ( )</w:t>
            </w:r>
          </w:p>
        </w:tc>
      </w:tr>
      <w:tr>
        <w:tc>
          <w:tcPr>
            <w:tcW w:type="dxa" w:w="2340"/>
          </w:tcPr>
          <w:p>
            <w:r>
              <w:t>Divisional ( )</w:t>
            </w:r>
          </w:p>
        </w:tc>
        <w:tc>
          <w:tcPr>
            <w:tcW w:type="dxa" w:w="2340"/>
          </w:tcPr>
          <w:p>
            <w:r>
              <w:t>Patent of Addition ( )</w:t>
            </w:r>
          </w:p>
        </w:tc>
        <w:tc>
          <w:tcPr>
            <w:tcW w:type="dxa" w:w="2340"/>
          </w:tcPr>
          <w:p>
            <w:r>
              <w:t>Divisional ( )</w:t>
            </w:r>
          </w:p>
        </w:tc>
        <w:tc>
          <w:tcPr>
            <w:tcW w:type="dxa" w:w="2340"/>
          </w:tcPr>
          <w:p>
            <w:r>
              <w:t>Patent of Addition ( )</w:t>
            </w:r>
          </w:p>
        </w:tc>
      </w:tr>
    </w:tbl>
    <w:p/>
    <w:p>
      <w:r>
        <w:rPr>
          <w:b/>
        </w:rPr>
        <w:t>3A. APPLICANT(S)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val="clear" w:color="auto" w:fill="F2F2F2"/>
          </w:tcPr>
          <w:p>
            <w:r>
              <w:rPr>
                <w:b/>
              </w:rPr>
              <w:t>Name in Full</w:t>
            </w:r>
          </w:p>
        </w:tc>
        <w:tc>
          <w:tcPr>
            <w:tcW w:type="dxa" w:w="1560"/>
            <w:shd w:val="clear" w:color="auto" w:fill="F2F2F2"/>
          </w:tcPr>
          <w:p>
            <w:r>
              <w:rPr>
                <w:b/>
              </w:rPr>
              <w:t>Gender (optional)</w:t>
            </w:r>
          </w:p>
        </w:tc>
        <w:tc>
          <w:tcPr>
            <w:tcW w:type="dxa" w:w="1560"/>
            <w:shd w:val="clear" w:color="auto" w:fill="F2F2F2"/>
          </w:tcPr>
          <w:p>
            <w:r>
              <w:rPr>
                <w:b/>
              </w:rPr>
              <w:t>Nationality</w:t>
            </w:r>
          </w:p>
        </w:tc>
        <w:tc>
          <w:tcPr>
            <w:tcW w:type="dxa" w:w="1560"/>
            <w:shd w:val="clear" w:color="auto" w:fill="F2F2F2"/>
          </w:tcPr>
          <w:p>
            <w:r>
              <w:rPr>
                <w:b/>
              </w:rPr>
              <w:t>Country of Residence</w:t>
            </w:r>
          </w:p>
        </w:tc>
        <w:tc>
          <w:tcPr>
            <w:tcW w:type="dxa" w:w="1560"/>
            <w:shd w:val="clear" w:color="auto" w:fill="F2F2F2"/>
          </w:tcPr>
          <w:p>
            <w:r>
              <w:rPr>
                <w:b/>
              </w:rPr>
              <w:t>Age (optional)</w:t>
            </w:r>
          </w:p>
        </w:tc>
        <w:tc>
          <w:tcPr>
            <w:tcW w:type="dxa" w:w="1560"/>
            <w:shd w:val="clear" w:color="auto" w:fill="F2F2F2"/>
          </w:tcPr>
          <w:p>
            <w:r>
              <w:rPr>
                <w:b/>
              </w:rPr>
              <w:t>Address of the Applicant</w:t>
            </w:r>
          </w:p>
        </w:tc>
      </w:tr>
      <w:tr>
        <w:tc>
          <w:tcPr>
            <w:tcW w:type="dxa" w:w="1560"/>
          </w:tcPr>
          <w:p>
            <w:r>
              <w:rPr>
                <w:b/>
              </w:rPr>
              <w:t>Saveetha Institute of Medical and Technical Sciences</w:t>
            </w:r>
          </w:p>
        </w:tc>
        <w:tc>
          <w:tcPr>
            <w:tcW w:type="dxa" w:w="1560"/>
          </w:tcPr>
          <w:p>
            <w:r>
              <w:t>Prefer not to disclose</w:t>
            </w:r>
          </w:p>
        </w:tc>
        <w:tc>
          <w:tcPr>
            <w:tcW w:type="dxa" w:w="1560"/>
          </w:tcPr>
          <w:p>
            <w:r>
              <w:t>Indian</w:t>
            </w:r>
          </w:p>
        </w:tc>
        <w:tc>
          <w:tcPr>
            <w:tcW w:type="dxa" w:w="1560"/>
          </w:tcPr>
          <w:p>
            <w:r>
              <w:t>India</w:t>
            </w:r>
          </w:p>
        </w:tc>
        <w:tc>
          <w:tcPr>
            <w:tcW w:type="dxa" w:w="1560"/>
          </w:tcPr>
          <w:p>
            <w:r>
              <w:t>Prefer not to disclose</w:t>
            </w:r>
          </w:p>
        </w:tc>
        <w:tc>
          <w:tcPr>
            <w:tcW w:type="dxa" w:w="1560"/>
          </w:tcPr>
          <w:p>
            <w:r>
              <w:rPr>
                <w:sz w:val="18"/>
              </w:rPr>
              <w:t>House No.: Saveetha Institute</w:t>
              <w:br/>
              <w:t>Street: Saveetha Nagar, Thandalam</w:t>
              <w:br/>
              <w:t>City: Chennai</w:t>
              <w:br/>
              <w:t>State: Tamil Nadu</w:t>
              <w:br/>
              <w:t>Pin code: 602105</w:t>
              <w:br/>
              <w:t>Email: patents.sdc@saveetha.com</w:t>
              <w:br/>
              <w:t>Contact: 9884293869</w:t>
            </w:r>
          </w:p>
        </w:tc>
      </w:tr>
    </w:tbl>
    <w:p/>
    <w:p>
      <w:r>
        <w:rPr>
          <w:b/>
        </w:rPr>
        <w:t>3B. CATEGORY OF APPLICANT [Please tick (✓) at the appropriate category]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t>Natural Person ( )</w:t>
            </w:r>
          </w:p>
        </w:tc>
        <w:tc>
          <w:tcPr>
            <w:tcW w:type="dxa" w:w="3120"/>
          </w:tcPr>
          <w:p>
            <w:r>
              <w:t>Other than Natural Person (✓)</w:t>
            </w:r>
          </w:p>
        </w:tc>
        <w:tc>
          <w:tcPr>
            <w:tcW w:type="dxa" w:w="3120"/>
          </w:tcPr>
          <w:p>
            <w:r>
              <w:t>Educational institution (✓)</w:t>
            </w:r>
          </w:p>
        </w:tc>
      </w:tr>
      <w:tr>
        <w:tc>
          <w:tcPr>
            <w:tcW w:type="dxa" w:w="3120"/>
          </w:tcPr>
          <w:p>
            <w:r>
              <w:t>Small Entity ( )</w:t>
            </w:r>
          </w:p>
        </w:tc>
        <w:tc>
          <w:tcPr>
            <w:tcW w:type="dxa" w:w="3120"/>
          </w:tcPr>
          <w:p>
            <w:r>
              <w:t>Startup ( )</w:t>
            </w:r>
          </w:p>
        </w:tc>
        <w:tc>
          <w:tcPr>
            <w:tcW w:type="dxa" w:w="3120"/>
          </w:tcPr>
          <w:p>
            <w:r>
              <w:t>Others ( )</w:t>
            </w:r>
          </w:p>
        </w:tc>
      </w:tr>
    </w:tbl>
    <w:p>
      <w:r>
        <w:br w:type="page"/>
      </w:r>
    </w:p>
    <w:p>
      <w:r>
        <w:rPr>
          <w:b/>
        </w:rPr>
        <w:t>4. INVENTOR(S) [Please tick (✓) at the appropriate category]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t>Are all the inventor(s) same as the applicant(s) named above?</w:t>
            </w:r>
          </w:p>
        </w:tc>
        <w:tc>
          <w:tcPr>
            <w:tcW w:type="dxa" w:w="4680"/>
          </w:tcPr>
          <w:p>
            <w:r>
              <w:rPr>
                <w:b/>
              </w:rPr>
              <w:t>Yes ( )      No (✓)</w:t>
            </w:r>
          </w:p>
        </w:tc>
      </w:tr>
    </w:tbl>
    <w:p/>
    <w:p>
      <w:r>
        <w:rPr>
          <w:i/>
        </w:rPr>
        <w:t>If “No”, furnish the details of the inventor(s):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shd w:val="clear" w:color="auto" w:fill="F2F2F2"/>
          </w:tcPr>
          <w:p>
            <w:r>
              <w:rPr>
                <w:b/>
              </w:rPr>
              <w:t>Name in Full</w:t>
            </w:r>
          </w:p>
        </w:tc>
        <w:tc>
          <w:tcPr>
            <w:tcW w:type="dxa" w:w="1560"/>
            <w:shd w:val="clear" w:color="auto" w:fill="F2F2F2"/>
          </w:tcPr>
          <w:p>
            <w:r>
              <w:rPr>
                <w:b/>
              </w:rPr>
              <w:t>Gender (optional)</w:t>
            </w:r>
          </w:p>
        </w:tc>
        <w:tc>
          <w:tcPr>
            <w:tcW w:type="dxa" w:w="1560"/>
            <w:shd w:val="clear" w:color="auto" w:fill="F2F2F2"/>
          </w:tcPr>
          <w:p>
            <w:r>
              <w:rPr>
                <w:b/>
              </w:rPr>
              <w:t>Nationality</w:t>
            </w:r>
          </w:p>
        </w:tc>
        <w:tc>
          <w:tcPr>
            <w:tcW w:type="dxa" w:w="1560"/>
            <w:shd w:val="clear" w:color="auto" w:fill="F2F2F2"/>
          </w:tcPr>
          <w:p>
            <w:r>
              <w:rPr>
                <w:b/>
              </w:rPr>
              <w:t>Country of Residence</w:t>
            </w:r>
          </w:p>
        </w:tc>
        <w:tc>
          <w:tcPr>
            <w:tcW w:type="dxa" w:w="1560"/>
            <w:shd w:val="clear" w:color="auto" w:fill="F2F2F2"/>
          </w:tcPr>
          <w:p>
            <w:r>
              <w:rPr>
                <w:b/>
              </w:rPr>
              <w:t>Age (optional)</w:t>
            </w:r>
          </w:p>
        </w:tc>
        <w:tc>
          <w:tcPr>
            <w:tcW w:type="dxa" w:w="1560"/>
            <w:shd w:val="clear" w:color="auto" w:fill="F2F2F2"/>
          </w:tcPr>
          <w:p>
            <w:r>
              <w:rPr>
                <w:b/>
              </w:rPr>
              <w:t>Address of the Applicant</w:t>
            </w:r>
          </w:p>
        </w:tc>
      </w:tr>
      <w:tr>
        <w:tc>
          <w:tcPr>
            <w:tcW w:type="dxa" w:w="1560"/>
          </w:tcPr>
          <w:p>
            <w:r>
              <w:rPr>
                <w:b/>
              </w:rPr>
              <w:t>Ms. V. Dimpu Spandana</w:t>
            </w:r>
          </w:p>
        </w:tc>
        <w:tc>
          <w:tcPr>
            <w:tcW w:type="dxa" w:w="1560"/>
          </w:tcPr>
          <w:p>
            <w:r>
              <w:t>Female</w:t>
            </w:r>
          </w:p>
        </w:tc>
        <w:tc>
          <w:tcPr>
            <w:tcW w:type="dxa" w:w="1560"/>
          </w:tcPr>
          <w:p>
            <w:r>
              <w:t>Indian</w:t>
            </w:r>
          </w:p>
        </w:tc>
        <w:tc>
          <w:tcPr>
            <w:tcW w:type="dxa" w:w="1560"/>
          </w:tcPr>
          <w:p>
            <w:r>
              <w:t>India</w:t>
            </w:r>
          </w:p>
        </w:tc>
        <w:tc>
          <w:tcPr>
            <w:tcW w:type="dxa" w:w="1560"/>
          </w:tcPr>
          <w:p>
            <w:r>
              <w:t>Prefer not to disclose</w:t>
            </w:r>
          </w:p>
        </w:tc>
        <w:tc>
          <w:tcPr>
            <w:tcW w:type="dxa" w:w="1560"/>
          </w:tcPr>
          <w:p>
            <w:r>
              <w:rPr>
                <w:sz w:val="18"/>
              </w:rPr>
              <w:t>Saveetha Institute of Medical and Technical Sciences, Saveetha Nagar, Thandalam, Chennai - 602105, Tamil Nadu, India.</w:t>
              <w:br/>
              <w:t>Email: patents.sdc@saveetha.com</w:t>
              <w:br/>
              <w:t>Contact: 9884293869</w:t>
            </w:r>
          </w:p>
        </w:tc>
      </w:tr>
      <w:tr>
        <w:tc>
          <w:tcPr>
            <w:tcW w:type="dxa" w:w="1560"/>
          </w:tcPr>
          <w:p>
            <w:r>
              <w:rPr>
                <w:b/>
              </w:rPr>
              <w:t>Mrs. Uma Priyadarsini P.S</w:t>
            </w:r>
          </w:p>
        </w:tc>
        <w:tc>
          <w:tcPr>
            <w:tcW w:type="dxa" w:w="1560"/>
          </w:tcPr>
          <w:p>
            <w:r>
              <w:t>Female</w:t>
            </w:r>
          </w:p>
        </w:tc>
        <w:tc>
          <w:tcPr>
            <w:tcW w:type="dxa" w:w="1560"/>
          </w:tcPr>
          <w:p>
            <w:r>
              <w:t>Indian</w:t>
            </w:r>
          </w:p>
        </w:tc>
        <w:tc>
          <w:tcPr>
            <w:tcW w:type="dxa" w:w="1560"/>
          </w:tcPr>
          <w:p>
            <w:r>
              <w:t>India</w:t>
            </w:r>
          </w:p>
        </w:tc>
        <w:tc>
          <w:tcPr>
            <w:tcW w:type="dxa" w:w="1560"/>
          </w:tcPr>
          <w:p>
            <w:r>
              <w:t>Prefer not to disclose</w:t>
            </w:r>
          </w:p>
        </w:tc>
        <w:tc>
          <w:tcPr>
            <w:tcW w:type="dxa" w:w="1560"/>
          </w:tcPr>
          <w:p>
            <w:r>
              <w:rPr>
                <w:sz w:val="18"/>
              </w:rPr>
              <w:t>Saveetha Institute of Medical and Technical Sciences, Saveetha Nagar, Thandalam, Chennai - 602105, Tamil Nadu, India.</w:t>
              <w:br/>
              <w:t>Email: patents.sdc@saveetha.com</w:t>
              <w:br/>
              <w:t>Contact: 9884293869</w:t>
            </w:r>
          </w:p>
        </w:tc>
      </w:tr>
      <w:tr>
        <w:tc>
          <w:tcPr>
            <w:tcW w:type="dxa" w:w="1560"/>
          </w:tcPr>
          <w:p>
            <w:r>
              <w:rPr>
                <w:b/>
              </w:rPr>
              <w:t>Dr. Ramya Mohan</w:t>
            </w:r>
          </w:p>
        </w:tc>
        <w:tc>
          <w:tcPr>
            <w:tcW w:type="dxa" w:w="1560"/>
          </w:tcPr>
          <w:p>
            <w:r>
              <w:t>Female</w:t>
            </w:r>
          </w:p>
        </w:tc>
        <w:tc>
          <w:tcPr>
            <w:tcW w:type="dxa" w:w="1560"/>
          </w:tcPr>
          <w:p>
            <w:r>
              <w:t>Indian</w:t>
            </w:r>
          </w:p>
        </w:tc>
        <w:tc>
          <w:tcPr>
            <w:tcW w:type="dxa" w:w="1560"/>
          </w:tcPr>
          <w:p>
            <w:r>
              <w:t>India</w:t>
            </w:r>
          </w:p>
        </w:tc>
        <w:tc>
          <w:tcPr>
            <w:tcW w:type="dxa" w:w="1560"/>
          </w:tcPr>
          <w:p>
            <w:r>
              <w:t>Prefer not to disclose</w:t>
            </w:r>
          </w:p>
        </w:tc>
        <w:tc>
          <w:tcPr>
            <w:tcW w:type="dxa" w:w="1560"/>
          </w:tcPr>
          <w:p>
            <w:r>
              <w:rPr>
                <w:sz w:val="18"/>
              </w:rPr>
              <w:t>Saveetha Institute of Medical and Technical Sciences, Saveetha Nagar, Thandalam, Chennai - 602105, Tamil Nadu, India.</w:t>
              <w:br/>
              <w:t>Email: patents.sdc@saveetha.com</w:t>
              <w:br/>
              <w:t>Contact: 9884293869</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r>
              <w:rPr>
                <w:b/>
              </w:rPr>
              <w:t>5. TITLE OF THE INVENTION</w:t>
            </w:r>
          </w:p>
        </w:tc>
      </w:tr>
      <w:tr>
        <w:tc>
          <w:tcPr>
            <w:tcW w:type="dxa" w:w="9360"/>
          </w:tcPr>
          <w:p>
            <w:r>
              <w:rPr>
                <w:b/>
                <w:sz w:val="24"/>
              </w:rPr>
              <w:t>KYOMA: A LOCAL AI-ENABLED INTERACTIVE DESKTOP COMPANION FOR INTELLIGENT COMPUTER AUTOMATION</w:t>
            </w:r>
          </w:p>
        </w:tc>
      </w:tr>
    </w:tbl>
    <w:p/>
    <w:p>
      <w:r>
        <w:rPr>
          <w:b/>
        </w:rPr>
        <w:t>6. AUTHORISED REGISTERED PATENT AGENT(S)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t>IN/PA No.</w:t>
            </w:r>
          </w:p>
        </w:tc>
        <w:tc>
          <w:tcPr>
            <w:tcW w:type="dxa" w:w="4680"/>
          </w:tcPr>
          <w:p>
            <w:r/>
          </w:p>
        </w:tc>
      </w:tr>
      <w:tr>
        <w:tc>
          <w:tcPr>
            <w:tcW w:type="dxa" w:w="4680"/>
          </w:tcPr>
          <w:p>
            <w:r>
              <w:t>Name</w:t>
            </w:r>
          </w:p>
        </w:tc>
        <w:tc>
          <w:tcPr>
            <w:tcW w:type="dxa" w:w="4680"/>
          </w:tcPr>
          <w:p>
            <w:r/>
          </w:p>
        </w:tc>
      </w:tr>
      <w:tr>
        <w:tc>
          <w:tcPr>
            <w:tcW w:type="dxa" w:w="4680"/>
          </w:tcPr>
          <w:p>
            <w:r>
              <w:t>Mobile No. &amp; Email</w:t>
            </w:r>
          </w:p>
        </w:tc>
        <w:tc>
          <w:tcPr>
            <w:tcW w:type="dxa" w:w="4680"/>
          </w:tcPr>
          <w:p>
            <w:r/>
          </w:p>
        </w:tc>
      </w:tr>
    </w:tbl>
    <w:p/>
    <w:p>
      <w:r>
        <w:rPr>
          <w:b/>
        </w:rPr>
        <w:t>7. ADDRESS FOR SERVICE OF APPLICANT IN INDIA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t>Postal Address</w:t>
            </w:r>
          </w:p>
        </w:tc>
        <w:tc>
          <w:tcPr>
            <w:tcW w:type="dxa" w:w="4680"/>
          </w:tcPr>
          <w:p>
            <w:r>
              <w:t>Saveetha Institute of Medical and Technical Sciences,</w:t>
              <w:br/>
              <w:t>Saveetha Nagar, Thandalam, Chennai - 602105, Tamil Nadu, India.</w:t>
            </w:r>
          </w:p>
        </w:tc>
      </w:tr>
      <w:tr>
        <w:tc>
          <w:tcPr>
            <w:tcW w:type="dxa" w:w="4680"/>
          </w:tcPr>
          <w:p>
            <w:r>
              <w:t>Telephone No.</w:t>
            </w:r>
          </w:p>
        </w:tc>
        <w:tc>
          <w:tcPr>
            <w:tcW w:type="dxa" w:w="4680"/>
          </w:tcPr>
          <w:p>
            <w:r>
              <w:t>04426801580</w:t>
            </w:r>
          </w:p>
        </w:tc>
      </w:tr>
      <w:tr>
        <w:tc>
          <w:tcPr>
            <w:tcW w:type="dxa" w:w="4680"/>
          </w:tcPr>
          <w:p>
            <w:r>
              <w:t>Mobile No.</w:t>
            </w:r>
          </w:p>
        </w:tc>
        <w:tc>
          <w:tcPr>
            <w:tcW w:type="dxa" w:w="4680"/>
          </w:tcPr>
          <w:p>
            <w:r>
              <w:t>9884293869</w:t>
            </w:r>
          </w:p>
        </w:tc>
      </w:tr>
      <w:tr>
        <w:tc>
          <w:tcPr>
            <w:tcW w:type="dxa" w:w="4680"/>
          </w:tcPr>
          <w:p>
            <w:r>
              <w:t>E-mail ID</w:t>
            </w:r>
          </w:p>
        </w:tc>
        <w:tc>
          <w:tcPr>
            <w:tcW w:type="dxa" w:w="4680"/>
          </w:tcPr>
          <w:p>
            <w:r>
              <w:t>patents.sdc@saveetha.com</w:t>
            </w:r>
          </w:p>
        </w:tc>
      </w:tr>
    </w:tbl>
    <w:p>
      <w:r>
        <w:br w:type="page"/>
      </w:r>
    </w:p>
    <w:p>
      <w:r>
        <w:rPr>
          <w:b/>
        </w:rPr>
        <w:t>8. IN CASE OF APPLICATION CLAIMING PRIORITY OF APPLICATION FILED IN CONVENTION COUNTRY, PARTICULARS OF CONVENTION APPLICATION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Pr>
                <w:b/>
                <w:sz w:val="18"/>
              </w:rPr>
              <w:t>Country</w:t>
            </w:r>
          </w:p>
        </w:tc>
        <w:tc>
          <w:tcPr>
            <w:tcW w:type="dxa" w:w="1560"/>
          </w:tcPr>
          <w:p>
            <w:r>
              <w:rPr>
                <w:b/>
                <w:sz w:val="18"/>
              </w:rPr>
              <w:t>Application Number</w:t>
            </w:r>
          </w:p>
        </w:tc>
        <w:tc>
          <w:tcPr>
            <w:tcW w:type="dxa" w:w="1560"/>
          </w:tcPr>
          <w:p>
            <w:r>
              <w:rPr>
                <w:b/>
                <w:sz w:val="18"/>
              </w:rPr>
              <w:t>Filing Date</w:t>
            </w:r>
          </w:p>
        </w:tc>
        <w:tc>
          <w:tcPr>
            <w:tcW w:type="dxa" w:w="1560"/>
          </w:tcPr>
          <w:p>
            <w:r>
              <w:rPr>
                <w:b/>
                <w:sz w:val="18"/>
              </w:rPr>
              <w:t>Name of Applicant</w:t>
            </w:r>
          </w:p>
        </w:tc>
        <w:tc>
          <w:tcPr>
            <w:tcW w:type="dxa" w:w="1560"/>
          </w:tcPr>
          <w:p>
            <w:r>
              <w:rPr>
                <w:b/>
                <w:sz w:val="18"/>
              </w:rPr>
              <w:t>Title of Invention</w:t>
            </w:r>
          </w:p>
        </w:tc>
        <w:tc>
          <w:tcPr>
            <w:tcW w:type="dxa" w:w="1560"/>
          </w:tcPr>
          <w:p>
            <w:r>
              <w:rPr>
                <w:b/>
                <w:sz w:val="18"/>
              </w:rPr>
              <w:t>IPC</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
      <w:r>
        <w:rPr>
          <w:b/>
        </w:rPr>
        <w:t>9. IN CASE OF PCT NATIONAL PHASE APPLICATION, PARTICULARS OF INTERNATIONAL APPLICATION FILED UNDER PATENT CO-OPERATION TREATY (PCT)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b/>
                <w:sz w:val="18"/>
              </w:rPr>
              <w:t>International Application Number</w:t>
            </w:r>
          </w:p>
        </w:tc>
        <w:tc>
          <w:tcPr>
            <w:tcW w:type="dxa" w:w="4680"/>
          </w:tcPr>
          <w:p>
            <w:r>
              <w:rPr>
                <w:b/>
                <w:sz w:val="18"/>
              </w:rPr>
              <w:t>International Filing Date</w:t>
            </w:r>
          </w:p>
        </w:tc>
      </w:tr>
      <w:tr>
        <w:tc>
          <w:tcPr>
            <w:tcW w:type="dxa" w:w="4680"/>
          </w:tcPr>
          <w:p/>
        </w:tc>
        <w:tc>
          <w:tcPr>
            <w:tcW w:type="dxa" w:w="4680"/>
          </w:tcPr>
          <w:p/>
        </w:tc>
      </w:tr>
    </w:tbl>
    <w:p/>
    <w:p>
      <w:r>
        <w:rPr>
          <w:b/>
        </w:rPr>
        <w:t>10. IN CASE OF DIVISIONAL APPLICATION FILED UNDER SECTION 16, PARTICULARS OF ORIGINAL (FIRST) APPLICATION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b/>
                <w:sz w:val="18"/>
              </w:rPr>
              <w:t>Original (First) Application No.</w:t>
            </w:r>
          </w:p>
        </w:tc>
        <w:tc>
          <w:tcPr>
            <w:tcW w:type="dxa" w:w="4680"/>
          </w:tcPr>
          <w:p>
            <w:r>
              <w:rPr>
                <w:b/>
                <w:sz w:val="18"/>
              </w:rPr>
              <w:t>Date of filing of original application</w:t>
            </w:r>
          </w:p>
        </w:tc>
      </w:tr>
      <w:tr>
        <w:tc>
          <w:tcPr>
            <w:tcW w:type="dxa" w:w="4680"/>
          </w:tcPr>
          <w:p/>
        </w:tc>
        <w:tc>
          <w:tcPr>
            <w:tcW w:type="dxa" w:w="4680"/>
          </w:tcPr>
          <w:p/>
        </w:tc>
      </w:tr>
    </w:tbl>
    <w:p/>
    <w:p>
      <w:r>
        <w:rPr>
          <w:b/>
        </w:rPr>
        <w:t>11. IN CASE OF PATENT OF ADDITION FILED UNDER SECTION 54, PARTICULARS OF MAIN APPLICATION OR PATENT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b/>
                <w:sz w:val="18"/>
              </w:rPr>
              <w:t>Main Application/Patent No.</w:t>
            </w:r>
          </w:p>
        </w:tc>
        <w:tc>
          <w:tcPr>
            <w:tcW w:type="dxa" w:w="4680"/>
          </w:tcPr>
          <w:p>
            <w:r>
              <w:rPr>
                <w:b/>
                <w:sz w:val="18"/>
              </w:rPr>
              <w:t>Date of filing of main application</w:t>
            </w:r>
          </w:p>
        </w:tc>
      </w:tr>
      <w:tr>
        <w:tc>
          <w:tcPr>
            <w:tcW w:type="dxa" w:w="4680"/>
          </w:tcPr>
          <w:p/>
        </w:tc>
        <w:tc>
          <w:tcPr>
            <w:tcW w:type="dxa" w:w="4680"/>
          </w:tcPr>
          <w:p/>
        </w:tc>
      </w:tr>
    </w:tbl>
    <w:p/>
    <w:p>
      <w:r>
        <w:rPr>
          <w:b/>
        </w:rPr>
        <w:t>12. DECLARATIONS</w:t>
      </w:r>
    </w:p>
    <w:p>
      <w:r>
        <w:rPr>
          <w:b/>
        </w:rPr>
        <w:t>(i) Declaration by the inventor(s)</w:t>
        <w:br/>
      </w:r>
      <w:r>
        <w:rPr>
          <w:i/>
        </w:rPr>
        <w:t>We, the above named inventor(s) is/are the true &amp; first inventor(s) for this Invention and declare that the applicant(s) herein is/are my/our assignee or legal representative.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b/>
              </w:rPr>
              <w:t>Name</w:t>
            </w:r>
          </w:p>
        </w:tc>
        <w:tc>
          <w:tcPr>
            <w:tcW w:type="dxa" w:w="3120"/>
          </w:tcPr>
          <w:p>
            <w:r>
              <w:rPr>
                <w:b/>
              </w:rPr>
              <w:t>Signature</w:t>
            </w:r>
          </w:p>
        </w:tc>
        <w:tc>
          <w:tcPr>
            <w:tcW w:type="dxa" w:w="3120"/>
          </w:tcPr>
          <w:p>
            <w:r>
              <w:rPr>
                <w:b/>
              </w:rPr>
              <w:t>Date</w:t>
            </w:r>
          </w:p>
        </w:tc>
      </w:tr>
      <w:tr>
        <w:tc>
          <w:tcPr>
            <w:tcW w:type="dxa" w:w="3120"/>
          </w:tcPr>
          <w:p>
            <w:r>
              <w:t>Ms. V. Dimpu Spandana</w:t>
            </w:r>
          </w:p>
        </w:tc>
        <w:tc>
          <w:tcPr>
            <w:tcW w:type="dxa" w:w="3120"/>
          </w:tcPr>
          <w:p>
            <w:r>
              <w:br/>
              <w:br/>
              <w:t>________________________</w:t>
            </w:r>
          </w:p>
        </w:tc>
        <w:tc>
          <w:tcPr>
            <w:tcW w:type="dxa" w:w="3120"/>
          </w:tcPr>
          <w:p>
            <w:r>
              <w:t>17/08/2026</w:t>
            </w:r>
          </w:p>
        </w:tc>
      </w:tr>
      <w:tr>
        <w:tc>
          <w:tcPr>
            <w:tcW w:type="dxa" w:w="3120"/>
          </w:tcPr>
          <w:p>
            <w:r>
              <w:t>Mrs. Uma Priyadarsini P.S</w:t>
            </w:r>
          </w:p>
        </w:tc>
        <w:tc>
          <w:tcPr>
            <w:tcW w:type="dxa" w:w="3120"/>
          </w:tcPr>
          <w:p>
            <w:r>
              <w:br/>
              <w:br/>
              <w:t>________________________</w:t>
            </w:r>
          </w:p>
        </w:tc>
        <w:tc>
          <w:tcPr>
            <w:tcW w:type="dxa" w:w="3120"/>
          </w:tcPr>
          <w:p>
            <w:r>
              <w:t>17/08/2026</w:t>
            </w:r>
          </w:p>
        </w:tc>
      </w:tr>
      <w:tr>
        <w:tc>
          <w:tcPr>
            <w:tcW w:type="dxa" w:w="3120"/>
          </w:tcPr>
          <w:p>
            <w:r>
              <w:t>Dr. Ramya Mohan</w:t>
            </w:r>
          </w:p>
        </w:tc>
        <w:tc>
          <w:tcPr>
            <w:tcW w:type="dxa" w:w="3120"/>
          </w:tcPr>
          <w:p>
            <w:r>
              <w:br/>
              <w:br/>
              <w:t>________________________</w:t>
            </w:r>
          </w:p>
        </w:tc>
        <w:tc>
          <w:tcPr>
            <w:tcW w:type="dxa" w:w="3120"/>
          </w:tcPr>
          <w:p>
            <w:r>
              <w:t>17/08/2026</w:t>
            </w:r>
          </w:p>
        </w:tc>
      </w:tr>
    </w:tbl>
    <w:p>
      <w:r>
        <w:br w:type="page"/>
      </w:r>
    </w:p>
    <w:p>
      <w:r>
        <w:rPr>
          <w:b/>
        </w:rPr>
        <w:t>(iii) Declaration by the applicant(s)</w:t>
        <w:br/>
      </w:r>
      <w:r>
        <w:rPr>
          <w:i/>
        </w:rPr>
        <w:t>We, the applicant(s) hereby declare(s) that: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Pr>
                <w:b/>
              </w:rPr>
              <w:t>✓</w:t>
            </w:r>
          </w:p>
        </w:tc>
        <w:tc>
          <w:tcPr>
            <w:tcW w:type="dxa" w:w="4680"/>
          </w:tcPr>
          <w:p>
            <w:r>
              <w:t>We are in possession of the above-mentioned invention.</w:t>
            </w:r>
          </w:p>
        </w:tc>
      </w:tr>
      <w:tr>
        <w:tc>
          <w:tcPr>
            <w:tcW w:type="dxa" w:w="4680"/>
          </w:tcPr>
          <w:p>
            <w:pPr>
              <w:jc w:val="center"/>
            </w:pPr>
            <w:r>
              <w:rPr>
                <w:b/>
              </w:rPr>
              <w:t>✓</w:t>
            </w:r>
          </w:p>
        </w:tc>
        <w:tc>
          <w:tcPr>
            <w:tcW w:type="dxa" w:w="4680"/>
          </w:tcPr>
          <w:p>
            <w:r>
              <w:t>The complete specification relating to the invention is filed with this application.</w:t>
            </w:r>
          </w:p>
        </w:tc>
      </w:tr>
      <w:tr>
        <w:tc>
          <w:tcPr>
            <w:tcW w:type="dxa" w:w="4680"/>
          </w:tcPr>
          <w:p>
            <w:pPr>
              <w:jc w:val="center"/>
            </w:pPr>
            <w:r>
              <w:rPr>
                <w:b/>
              </w:rPr>
              <w:t>X</w:t>
            </w:r>
          </w:p>
        </w:tc>
        <w:tc>
          <w:tcPr>
            <w:tcW w:type="dxa" w:w="4680"/>
          </w:tcPr>
          <w:p>
            <w:r>
              <w:t>The invention as disclosed in the specification uses the biological material from India and the necessary permission from the competent authority shall be submitted by us before the grant of patent to us.</w:t>
            </w:r>
          </w:p>
        </w:tc>
      </w:tr>
      <w:tr>
        <w:tc>
          <w:tcPr>
            <w:tcW w:type="dxa" w:w="4680"/>
          </w:tcPr>
          <w:p>
            <w:pPr>
              <w:jc w:val="center"/>
            </w:pPr>
            <w:r>
              <w:rPr>
                <w:b/>
              </w:rPr>
              <w:t>✓</w:t>
            </w:r>
          </w:p>
        </w:tc>
        <w:tc>
          <w:tcPr>
            <w:tcW w:type="dxa" w:w="4680"/>
          </w:tcPr>
          <w:p>
            <w:r>
              <w:t>There is no lawful ground of objection(s) to the grant of the Patent to us.</w:t>
            </w:r>
          </w:p>
        </w:tc>
      </w:tr>
      <w:tr>
        <w:tc>
          <w:tcPr>
            <w:tcW w:type="dxa" w:w="4680"/>
          </w:tcPr>
          <w:p>
            <w:pPr>
              <w:jc w:val="center"/>
            </w:pPr>
            <w:r>
              <w:rPr>
                <w:b/>
              </w:rPr>
              <w:t>X</w:t>
            </w:r>
          </w:p>
        </w:tc>
        <w:tc>
          <w:tcPr>
            <w:tcW w:type="dxa" w:w="4680"/>
          </w:tcPr>
          <w:p>
            <w:r>
              <w:t>We are the true &amp; first inventor(s).</w:t>
            </w:r>
          </w:p>
        </w:tc>
      </w:tr>
      <w:tr>
        <w:tc>
          <w:tcPr>
            <w:tcW w:type="dxa" w:w="4680"/>
          </w:tcPr>
          <w:p>
            <w:pPr>
              <w:jc w:val="center"/>
            </w:pPr>
            <w:r>
              <w:rPr>
                <w:b/>
              </w:rPr>
              <w:t>✓</w:t>
            </w:r>
          </w:p>
        </w:tc>
        <w:tc>
          <w:tcPr>
            <w:tcW w:type="dxa" w:w="4680"/>
          </w:tcPr>
          <w:p>
            <w:r>
              <w:t>We are the assignee or legal representative of true &amp; first inventor(s).</w:t>
            </w:r>
          </w:p>
        </w:tc>
      </w:tr>
    </w:tbl>
    <w:p/>
    <w:p>
      <w:r>
        <w:rPr>
          <w:b/>
        </w:rPr>
        <w:t>13. FOLLOWING ARE THE ATTACHMENTS WITH THE APPLICATION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Pr>
                <w:b/>
              </w:rPr>
              <w:t>Item</w:t>
            </w:r>
          </w:p>
        </w:tc>
        <w:tc>
          <w:tcPr>
            <w:tcW w:type="dxa" w:w="2340"/>
          </w:tcPr>
          <w:p>
            <w:r>
              <w:rPr>
                <w:b/>
              </w:rPr>
              <w:t>Details</w:t>
            </w:r>
          </w:p>
        </w:tc>
        <w:tc>
          <w:tcPr>
            <w:tcW w:type="dxa" w:w="2340"/>
          </w:tcPr>
          <w:p>
            <w:r>
              <w:rPr>
                <w:b/>
              </w:rPr>
              <w:t>Fee</w:t>
            </w:r>
          </w:p>
        </w:tc>
        <w:tc>
          <w:tcPr>
            <w:tcW w:type="dxa" w:w="2340"/>
          </w:tcPr>
          <w:p>
            <w:r>
              <w:rPr>
                <w:b/>
              </w:rPr>
              <w:t>Remarks</w:t>
            </w:r>
          </w:p>
        </w:tc>
      </w:tr>
      <w:tr>
        <w:tc>
          <w:tcPr>
            <w:tcW w:type="dxa" w:w="2340"/>
          </w:tcPr>
          <w:p>
            <w:r>
              <w:t>Complete specification</w:t>
            </w:r>
          </w:p>
        </w:tc>
        <w:tc>
          <w:tcPr>
            <w:tcW w:type="dxa" w:w="2340"/>
          </w:tcPr>
          <w:p>
            <w:r>
              <w:t>No. of pages: 5</w:t>
            </w:r>
          </w:p>
        </w:tc>
        <w:tc>
          <w:tcPr>
            <w:tcW w:type="dxa" w:w="2340"/>
          </w:tcPr>
          <w:p>
            <w:r/>
          </w:p>
        </w:tc>
        <w:tc>
          <w:tcPr>
            <w:tcW w:type="dxa" w:w="2340"/>
          </w:tcPr>
          <w:p>
            <w:r/>
          </w:p>
        </w:tc>
      </w:tr>
      <w:tr>
        <w:tc>
          <w:tcPr>
            <w:tcW w:type="dxa" w:w="2340"/>
          </w:tcPr>
          <w:p>
            <w:r>
              <w:t>No. of Claim(s)</w:t>
            </w:r>
          </w:p>
        </w:tc>
        <w:tc>
          <w:tcPr>
            <w:tcW w:type="dxa" w:w="2340"/>
          </w:tcPr>
          <w:p>
            <w:r>
              <w:t>No. of claims: 17, No. of pages: 2</w:t>
            </w:r>
          </w:p>
        </w:tc>
        <w:tc>
          <w:tcPr>
            <w:tcW w:type="dxa" w:w="2340"/>
          </w:tcPr>
          <w:p>
            <w:r/>
          </w:p>
        </w:tc>
        <w:tc>
          <w:tcPr>
            <w:tcW w:type="dxa" w:w="2340"/>
          </w:tcPr>
          <w:p>
            <w:r/>
          </w:p>
        </w:tc>
      </w:tr>
      <w:tr>
        <w:tc>
          <w:tcPr>
            <w:tcW w:type="dxa" w:w="2340"/>
          </w:tcPr>
          <w:p>
            <w:r>
              <w:t>Abstract</w:t>
            </w:r>
          </w:p>
        </w:tc>
        <w:tc>
          <w:tcPr>
            <w:tcW w:type="dxa" w:w="2340"/>
          </w:tcPr>
          <w:p>
            <w:r>
              <w:t>No. of pages: 1</w:t>
            </w:r>
          </w:p>
        </w:tc>
        <w:tc>
          <w:tcPr>
            <w:tcW w:type="dxa" w:w="2340"/>
          </w:tcPr>
          <w:p>
            <w:r/>
          </w:p>
        </w:tc>
        <w:tc>
          <w:tcPr>
            <w:tcW w:type="dxa" w:w="2340"/>
          </w:tcPr>
          <w:p>
            <w:r/>
          </w:p>
        </w:tc>
      </w:tr>
      <w:tr>
        <w:tc>
          <w:tcPr>
            <w:tcW w:type="dxa" w:w="2340"/>
          </w:tcPr>
          <w:p>
            <w:r>
              <w:t>No. of Drawing(s)</w:t>
            </w:r>
          </w:p>
        </w:tc>
        <w:tc>
          <w:tcPr>
            <w:tcW w:type="dxa" w:w="2340"/>
          </w:tcPr>
          <w:p>
            <w:r>
              <w:t>No. of drawings: 2, No. of pages: 2</w:t>
            </w:r>
          </w:p>
        </w:tc>
        <w:tc>
          <w:tcPr>
            <w:tcW w:type="dxa" w:w="2340"/>
          </w:tcPr>
          <w:p>
            <w:r/>
          </w:p>
        </w:tc>
        <w:tc>
          <w:tcPr>
            <w:tcW w:type="dxa" w:w="2340"/>
          </w:tcPr>
          <w:p>
            <w:r/>
          </w:p>
        </w:tc>
      </w:tr>
    </w:tbl>
    <w:p/>
    <w:p>
      <w:pPr>
        <w:jc w:val="right"/>
      </w:pPr>
      <w:r>
        <w:t>Signature of Applicant: ___________________________</w:t>
        <w:br/>
        <w:t>Saveetha Institute of Medical and Technical Sciences</w:t>
      </w:r>
    </w:p>
    <w:p>
      <w:r>
        <w:br w:type="page"/>
      </w:r>
    </w:p>
    <w:p>
      <w:pPr>
        <w:jc w:val="center"/>
      </w:pPr>
      <w:r>
        <w:rPr>
          <w:b/>
        </w:rPr>
        <w:t>FORM 5</w:t>
        <w:br/>
        <w:t>THE PATENTS ACT, 1970</w:t>
        <w:br/>
        <w:t>(39 of 1970)</w:t>
        <w:br/>
        <w:t>and</w:t>
        <w:br/>
        <w:t>THE PATENTS RULES, 2003</w:t>
        <w:br/>
      </w:r>
      <w:r>
        <w:rPr>
          <w:b/>
        </w:rPr>
        <w:t>Declaration as to Inventorship</w:t>
        <w:br/>
      </w:r>
      <w:r>
        <w:rPr>
          <w:i/>
        </w:rPr>
        <w:t>[See Section 10 (6); rule 13(6)]</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r>
              <w:rPr>
                <w:b/>
              </w:rPr>
              <w:t>1. Name of the Applicant(s)</w:t>
            </w:r>
          </w:p>
        </w:tc>
      </w:tr>
      <w:tr>
        <w:tc>
          <w:tcPr>
            <w:tcW w:type="dxa" w:w="9360"/>
          </w:tcPr>
          <w:p>
            <w:r>
              <w:rPr>
                <w:b/>
              </w:rPr>
              <w:t>Saveetha Institute of Medical and Technical Sciences</w:t>
            </w:r>
          </w:p>
        </w:tc>
      </w:tr>
    </w:tbl>
    <w:p/>
    <w:p>
      <w:r>
        <w:t>We hereby declare that the true and first inventor(s) of the invention disclosed in the complete specification filed in pursuance of our application numbered ____________ dated _________ is/are:</w:t>
      </w:r>
    </w:p>
    <w:p>
      <w:r>
        <w:rPr>
          <w:b/>
        </w:rPr>
        <w:t>2. Inventor(s)</w:t>
        <w:br/>
      </w:r>
      <w:r>
        <w:rPr>
          <w:b/>
        </w:rPr>
        <w:t>(a) Name: Ms. V. Dimpu Spandana</w:t>
        <w:br/>
      </w:r>
      <w:r>
        <w:t>(b) Nationality: Indian</w:t>
        <w:br/>
      </w:r>
      <w:r>
        <w:t>(c) Address: Saveetha Institute of Medical and Technical Sciences, Saveetha Nagar, Thandalam, Chennai - 602105, Tamil Nadu, India.</w:t>
        <w:br/>
        <w:br/>
      </w:r>
      <w:r>
        <w:rPr>
          <w:b/>
        </w:rPr>
        <w:t>(a) Name: Mrs. Uma Priyadarsini P.S</w:t>
        <w:br/>
      </w:r>
      <w:r>
        <w:t>(b) Nationality: Indian</w:t>
        <w:br/>
      </w:r>
      <w:r>
        <w:t>(c) Address: Saveetha Institute of Medical and Technical Sciences, Saveetha Nagar, Thandalam, Chennai - 602105, Tamil Nadu, India.</w:t>
        <w:br/>
        <w:br/>
      </w:r>
      <w:r>
        <w:rPr>
          <w:b/>
        </w:rPr>
        <w:t>(a) Name: Dr. Ramya Mohan</w:t>
        <w:br/>
      </w:r>
      <w:r>
        <w:t>(b) Nationality: Indian</w:t>
        <w:br/>
      </w:r>
      <w:r>
        <w:t>(c) Address: Saveetha Institute of Medical and Technical Sciences, Saveetha Nagar, Thandalam, Chennai - 602105, Tamil Nadu, India.</w:t>
        <w:br/>
        <w:br/>
      </w:r>
    </w:p>
    <w:p>
      <w:r>
        <w:rPr>
          <w:b/>
        </w:rPr>
        <w:t>Dated this 17th day of August, 2026</w:t>
        <w:br/>
        <w:br/>
      </w:r>
      <w:r>
        <w:rPr>
          <w:b/>
        </w:rPr>
        <w:t>Signature of Inventors:</w:t>
        <w:br/>
      </w:r>
      <w:r>
        <w:t>- Ms. V. Dimpu Spandana: ______________________</w:t>
        <w:br/>
      </w:r>
      <w:r>
        <w:t>- Mrs. Uma Priyadarsini P.S: ______________________</w:t>
        <w:br/>
      </w:r>
      <w:r>
        <w:t>- Dr. Ramya Mohan: ______________________</w:t>
        <w:br/>
      </w:r>
    </w:p>
    <w:p/>
    <w:p>
      <w:r>
        <w:rPr>
          <w:b/>
        </w:rPr>
        <w:t>Signature of Applicant: ______________________</w:t>
        <w:br/>
        <w:t>Saveetha Institute of Medical and Technical Sciences</w:t>
      </w:r>
    </w:p>
    <w:p>
      <w:r>
        <w:br w:type="page"/>
      </w:r>
    </w:p>
    <w:p>
      <w:pPr>
        <w:jc w:val="center"/>
      </w:pPr>
      <w:r>
        <w:rPr>
          <w:b/>
        </w:rPr>
        <w:t>FORM 2</w:t>
        <w:br/>
        <w:t>THE PATENTS ACT, 1970</w:t>
        <w:br/>
        <w:t>(39 OF 1970)</w:t>
        <w:br/>
        <w:t>&amp;</w:t>
        <w:br/>
        <w:t>THE PATENTS RULES, 2003</w:t>
        <w:br/>
      </w:r>
      <w:r>
        <w:rPr>
          <w:b/>
        </w:rPr>
        <w:t>COMPLETE SPECIFICATION</w:t>
        <w:br/>
      </w:r>
      <w:r>
        <w:rPr>
          <w:i/>
        </w:rPr>
        <w:t>(see Section 10 &amp; rule 13)</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r>
              <w:rPr>
                <w:b/>
              </w:rPr>
              <w:t>1. TITLE OF THE INVENTION</w:t>
            </w:r>
          </w:p>
        </w:tc>
      </w:tr>
      <w:tr>
        <w:tc>
          <w:tcPr>
            <w:tcW w:type="dxa" w:w="9360"/>
          </w:tcPr>
          <w:p>
            <w:r>
              <w:rPr>
                <w:b/>
              </w:rPr>
              <w:t>KYOMA: A LOCAL AI-ENABLED INTERACTIVE DESKTOP COMPANION FOR INTELLIGENT COMPUTER AUTOMATION</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tcPr>
          <w:p>
            <w:r>
              <w:rPr>
                <w:b/>
              </w:rPr>
              <w:t>S.No</w:t>
            </w:r>
          </w:p>
        </w:tc>
        <w:tc>
          <w:tcPr>
            <w:tcW w:type="dxa" w:w="3120"/>
          </w:tcPr>
          <w:p>
            <w:r>
              <w:rPr>
                <w:b/>
              </w:rPr>
              <w:t>Name</w:t>
            </w:r>
          </w:p>
        </w:tc>
        <w:tc>
          <w:tcPr>
            <w:tcW w:type="dxa" w:w="3120"/>
          </w:tcPr>
          <w:p>
            <w:r>
              <w:rPr>
                <w:b/>
              </w:rPr>
              <w:t>Address &amp; Nationality</w:t>
            </w:r>
          </w:p>
        </w:tc>
      </w:tr>
      <w:tr>
        <w:tc>
          <w:tcPr>
            <w:tcW w:type="dxa" w:w="3120"/>
          </w:tcPr>
          <w:p>
            <w:r>
              <w:t>1</w:t>
            </w:r>
          </w:p>
        </w:tc>
        <w:tc>
          <w:tcPr>
            <w:tcW w:type="dxa" w:w="3120"/>
          </w:tcPr>
          <w:p>
            <w:r>
              <w:rPr>
                <w:b/>
              </w:rPr>
              <w:t>Saveetha Institute of Medical and Technical Sciences</w:t>
            </w:r>
          </w:p>
        </w:tc>
        <w:tc>
          <w:tcPr>
            <w:tcW w:type="dxa" w:w="3120"/>
          </w:tcPr>
          <w:p>
            <w:r>
              <w:t>Nationality: Indian</w:t>
              <w:br/>
              <w:t>Address: Saveetha Nagar, Thandalam, Chennai - 602105, Tamil Nadu, India.</w:t>
            </w:r>
          </w:p>
        </w:tc>
      </w:tr>
    </w:tbl>
    <w:p/>
    <w:p>
      <w:r>
        <w:rPr>
          <w:b/>
        </w:rPr>
        <w:t>3. PREAMBLE TO THE DESCRIPTION</w:t>
      </w:r>
    </w:p>
    <w:p>
      <w:r>
        <w:t>The following specification describes the invention and the manner in which it is to be performed:</w:t>
      </w:r>
    </w:p>
    <w:p>
      <w:r>
        <w:br w:type="page"/>
      </w:r>
    </w:p>
    <w:p>
      <w:pPr>
        <w:jc w:val="center"/>
      </w:pPr>
      <w:r>
        <w:rPr>
          <w:b/>
          <w:sz w:val="28"/>
        </w:rPr>
        <w:t>DESCRIPTION</w:t>
      </w:r>
    </w:p>
    <w:p>
      <w:r>
        <w:rPr>
          <w:b/>
        </w:rPr>
        <w:t>FIELD OF THE INVENTION</w:t>
      </w:r>
    </w:p>
    <w:p>
      <w:r>
        <w:t>The present invention relates to the field of human-computer interaction, artificial intelligence, and operating system automation. More particularly, the invention relates to a system integrating a physical embedded companion device and a local AI processing engine that accepts voice commands, identifies user intent, executes computer automation tasks, and provides visual and audio feedback.</w:t>
      </w:r>
    </w:p>
    <w:p>
      <w:r>
        <w:rPr>
          <w:b/>
        </w:rPr>
        <w:t>BACKGROUND OF THE INVENTION</w:t>
      </w:r>
    </w:p>
    <w:p>
      <w:r>
        <w:t>Traditional human-computer interfaces rely heavily on manual inputs like keyboards and mice, or cloud-based software assistants. Virtual assistant software programs require constant cloud connections, posing data privacy risks and introducing latency. Furthermore, software-only assistants lack immediate physical presence, and their user status indicators are easily hidden by active desktop windows. Existing hardware devices often act as passive speakers without dedicated logic to directly execute locally integrated automation commands on the host machine. There is a need for an integrated physical visual interaction device that coordinates with a host system to run local AI inference, process voice input, and perform complex computer operations while displaying physical, real-time feedback corresponding to the current state of the AI processing cycle.</w:t>
      </w:r>
    </w:p>
    <w:p>
      <w:r>
        <w:rPr>
          <w:b/>
        </w:rPr>
        <w:t>SUMMARY OF THE INVENTION</w:t>
      </w:r>
    </w:p>
    <w:p>
      <w:r>
        <w:t>The present invention, Kyoma, is an offline-capable, local AI-enabled interactive physical companion and intelligent desktop automation system. The system runs its primary AI processing and supported computer automation functions locally without requiring cloud-based AI inference. The invention comprises:</w:t>
        <w:br/>
        <w:t>1. Physical Kyoma Hardware: An integrated device containing an ESP32/ESP32-S3 microcontroller, an OLED display, an I2S MEMS microphone, a MAX98357A I2S audio amplifier, a speaker, and a rechargeable lithium-ion battery power management circuit.</w:t>
        <w:br/>
        <w:t>2. Local AI Engine: A natural language processing module that runs locally on a connected computer to process speech, detect user intent, and perform tool/function selection.</w:t>
        <w:br/>
        <w:t>3. Computer Automation Subsystem: A script executor that maps natural language intents to operating system commands.</w:t>
        <w:br/>
        <w:t>4. Physical-Computer Communication: An interface that syncs system states to update the OLED and speaker outputs.</w:t>
      </w:r>
    </w:p>
    <w:p>
      <w:r>
        <w:br w:type="page"/>
      </w:r>
    </w:p>
    <w:p>
      <w:pPr>
        <w:jc w:val="center"/>
      </w:pPr>
      <w:r>
        <w:rPr>
          <w:b/>
          <w:sz w:val="28"/>
        </w:rPr>
        <w:t>CLAIMS</w:t>
      </w:r>
    </w:p>
    <w:p>
      <w:r>
        <w:rPr>
          <w:b/>
        </w:rPr>
        <w:t>WE CLAIM:</w:t>
        <w:br/>
      </w:r>
    </w:p>
    <w:p>
      <w:r>
        <w:t>1. A local AI-enabled interactive desktop companion system comprising: a computing device; a local AI processing engine executing on said computing device; a computer automation subsystem running on said computing device; a physical embedded companion device communicatively coupled to said computing device; a microcontroller embedded within said companion device; an audio input interface, an audio output interface, a speaker, and a visual display integrated into said companion device and controlled by said microcontroller; and a communication interface establishing data transfer between said microcontroller and said computing device; wherein the local AI engine is configured to process a natural-language user command, identify an intended computer operation, select an associated automation function, cause the computer automation subsystem to perform the computer operation, and communicate an interaction state to the microcontroller to drive visual feedback on the visual display and audio feedback through the speaker.</w:t>
      </w:r>
    </w:p>
    <w:p>
      <w:r>
        <w:t>2. The system as claimed in claim 1, wherein the local AI engine runs natural-language intent detection and tool-calling offline on the computing device, ensuring user data privacy and reducing dependency on cloud services.</w:t>
      </w:r>
    </w:p>
    <w:p>
      <w:r>
        <w:t>3. The system as claimed in claim 1, wherein the microcontroller is an ESP32 or ESP32-S3 microcontroller.</w:t>
      </w:r>
    </w:p>
    <w:p>
      <w:r>
        <w:t>4. The system as claimed in claim 1, wherein the visual display is an OLED display integrated into the body of the physical companion device.</w:t>
      </w:r>
    </w:p>
    <w:p>
      <w:r>
        <w:t>5. The system as claimed in claim 1, wherein the audio input interface comprises an I2S MEMS microphone capturing user voice commands.</w:t>
      </w:r>
    </w:p>
    <w:p>
      <w:r>
        <w:t>6. The system as claimed in claim 1, wherein the audio output interface comprises a MAX98357A I2S audio amplifier driving the speaker.</w:t>
      </w:r>
    </w:p>
    <w:p>
      <w:r>
        <w:t>7. The system as claimed in claim 1, wherein the physical companion device includes a power system comprising a rechargeable lithium-ion battery, a charging circuit, and a voltage regulation circuit supplying power to the microcontroller, visual display, and audio output interface.</w:t>
      </w:r>
    </w:p>
    <w:p>
      <w:r>
        <w:t>8. The system as claimed in claim 1, wherein the visual display is configured to show distinct graphical expressions corresponding to system states including idle, listening, thinking, executing, speaking, successful action, error, alert, and notification.</w:t>
      </w:r>
    </w:p>
    <w:p>
      <w:r>
        <w:t>9. The system as claimed in claim 1, wherein the computer automation subsystem supports application launch, application close, volume control, display brightness adjustments, system status checks, reminder scheduling, and media playback control.</w:t>
      </w:r>
    </w:p>
    <w:p>
      <w:r>
        <w:t>10. The system as claimed in claim 1, wherein the local AI engine translates the user command into a structured tool-call representation, passing execution parameters to the computer automation subsystem.</w:t>
      </w:r>
    </w:p>
    <w:p>
      <w:r>
        <w:t>11. The system as claimed in claim 1, wherein the communication interface is a wireless connection utilizing Wi-Fi or Bluetooth protocols.</w:t>
      </w:r>
    </w:p>
    <w:p>
      <w:r>
        <w:t>12. The system as claimed in claim 1, wherein the communication interface is a wired serial connection.</w:t>
      </w:r>
    </w:p>
    <w:p>
      <w:r>
        <w:t>13. The system as claimed in claim 1, wherein the visual display provides immediate feedback by changing visual states in synchronization with the state of the local AI processing engine.</w:t>
      </w:r>
    </w:p>
    <w:p>
      <w:r>
        <w:t>14. The system as claimed in claim 1, wherein the local AI engine includes a speech-to-text module and a text-to-speech module running on the computing device.</w:t>
      </w:r>
    </w:p>
    <w:p>
      <w:r>
        <w:t>15. The system as claimed in claim 1, wherein the computer automation subsystem incorporates alternative API fallbacks to resolve application paths and execute commands upon initial failure.</w:t>
      </w:r>
    </w:p>
    <w:p>
      <w:r>
        <w:t>16. The system as claimed in claim 1, wherein the system includes an OCR module configured to optionally capture active screen text and append the text to the local AI engine's context.</w:t>
      </w:r>
    </w:p>
    <w:p>
      <w:r>
        <w:t>17. The system as claimed in claim 1, wherein the visual display visual expressions are dynamically generated based on the response condition and result status of the automation function.</w:t>
      </w:r>
    </w:p>
    <w:p/>
    <w:p>
      <w:pPr>
        <w:jc w:val="right"/>
      </w:pPr>
      <w:r>
        <w:t>Signature of Applicant: ___________________________</w:t>
        <w:br/>
        <w:t>Saveetha Institute of Medical and Technical Sciences</w:t>
      </w:r>
    </w:p>
    <w:p>
      <w:r>
        <w:br w:type="page"/>
      </w:r>
    </w:p>
    <w:p>
      <w:pPr>
        <w:jc w:val="center"/>
      </w:pPr>
      <w:r>
        <w:rPr>
          <w:b/>
          <w:sz w:val="28"/>
        </w:rPr>
        <w:t>ABSTRACT OF THE INVENTION</w:t>
        <w:br/>
      </w:r>
    </w:p>
    <w:p>
      <w:r>
        <w:t>The present invention discloses a physical local AI-enabled desktop companion system (Kyoma) that receives voice commands, processes them using a local AI engine, identifies user intent, executes computer automation functions, and provides visual and audio feedback through an embedded companion device. The system comprises an embedded controller (ESP32/ESP32-S3), an OLED visual status display, an I2S MEMS microphone, and a speaker. The microphone captures user speech, which is transmitted to a local AI engine running on a connected computing device. The local AI engine performs speech-to-text, natural-language intent detection, and tool/function selection to execute operations through a computer automation subsystem. The computing device transmits the processing states and execution results back to the companion device. The embedded controller updates the OLED display to show visual interaction states (such as listening, thinking, speaking, success, or error) and plays back audio responses, facilitating offline, privacy-oriented, and interactive computer control.</w:t>
      </w:r>
    </w:p>
    <w:p/>
    <w:p>
      <w:pPr>
        <w:jc w:val="right"/>
      </w:pPr>
      <w:r>
        <w:t>Signature of Applicant: ___________________________</w:t>
        <w:br/>
        <w:t>Saveetha Institute of Medical and Technical Sciences</w:t>
      </w:r>
    </w:p>
    <w:p>
      <w:r>
        <w:br w:type="page"/>
      </w:r>
    </w:p>
    <w:p>
      <w:pPr>
        <w:jc w:val="center"/>
      </w:pPr>
      <w:r>
        <w:rPr>
          <w:b/>
        </w:rPr>
        <w:t>FORM 3</w:t>
        <w:br/>
        <w:t>THE PATENTS ACT, 1970</w:t>
        <w:br/>
        <w:t>(39 of 1970)</w:t>
        <w:br/>
        <w:t>and</w:t>
        <w:br/>
        <w:t>THE PATENTS RULES, 2003</w:t>
        <w:br/>
      </w:r>
      <w:r>
        <w:rPr>
          <w:b/>
        </w:rPr>
        <w:t>STATEMENT AND UNDERTAKING UNDER SECTION 8</w:t>
        <w:br/>
      </w:r>
      <w:r>
        <w:rPr>
          <w:i/>
        </w:rPr>
        <w:t>(See sub-rule (2) and (3) of Rule 12)</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r>
              <w:rPr>
                <w:b/>
              </w:rPr>
              <w:t>1. Name of the applicant(s)</w:t>
            </w:r>
          </w:p>
        </w:tc>
      </w:tr>
      <w:tr>
        <w:tc>
          <w:tcPr>
            <w:tcW w:type="dxa" w:w="9360"/>
          </w:tcPr>
          <w:p>
            <w:r>
              <w:rPr>
                <w:b/>
              </w:rPr>
              <w:t>Saveetha Institute of Medical and Technical Sciences</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b/>
              </w:rPr>
              <w:t>2. Name, address and nationality of the joint applicant.</w:t>
            </w:r>
          </w:p>
        </w:tc>
        <w:tc>
          <w:tcPr>
            <w:tcW w:type="dxa" w:w="4680"/>
          </w:tcPr>
          <w:p>
            <w:r>
              <w:t>hereby declare:</w:t>
              <w:br/>
            </w:r>
            <w:r>
              <w:t xml:space="preserve">(i) that I/We who have made the application for patent number in India, dated alone/jointly with </w:t>
              <w:br/>
              <w:br/>
            </w:r>
            <w:r>
              <w:t>(ii) that I/We have not made any application for the same/substantially the same invention outside India.</w:t>
              <w:br/>
              <w:br/>
            </w:r>
            <w:r>
              <w:t>Or</w:t>
              <w:br/>
              <w:br/>
            </w:r>
            <w:r>
              <w:t>(iii) that I/We have made for the same/ substantially same invention, application(s) for patent in the other countries, the particulars of which are given below:</w:t>
            </w:r>
          </w:p>
        </w:tc>
      </w:tr>
      <w:tr>
        <w:tc>
          <w:tcPr>
            <w:tcW w:type="dxa" w:w="4680"/>
          </w:tcPr>
          <w:p>
            <w:r>
              <w:rPr>
                <w:b/>
              </w:rPr>
              <w:t>3. Name and address of the assignee</w:t>
            </w:r>
          </w:p>
        </w:tc>
        <w:tc>
          <w:tcPr>
            <w:tcW w:type="dxa" w:w="4680"/>
          </w:tcPr>
          <w:p>
            <w:r>
              <w:t>(i) that the rights in the application(s) filed in India has/have been assigned to N/A</w:t>
              <w:br/>
              <w:br/>
            </w:r>
            <w:r>
              <w:t>(ii) that I/We undertake that upto the date of grant of the patent by the Controller, I/We would keep him informed in writing regarding the details of corresponding applications for patents filed outside India in accordance with the provisions contained in section 8 and rule 12.</w:t>
              <w:br/>
              <w:br/>
            </w:r>
            <w:r>
              <w:t>Dated this 17th day of August, 2026</w:t>
            </w:r>
          </w:p>
        </w:tc>
      </w:tr>
      <w:tr>
        <w:tc>
          <w:tcPr>
            <w:tcW w:type="dxa" w:w="4680"/>
          </w:tcPr>
          <w:p>
            <w:r>
              <w:rPr>
                <w:b/>
              </w:rPr>
              <w:t>4. To be signed by the applicant or his authorized registered patent agent.</w:t>
            </w:r>
          </w:p>
        </w:tc>
        <w:tc>
          <w:tcPr>
            <w:tcW w:type="dxa" w:w="4680"/>
          </w:tcPr>
          <w:p>
            <w:r>
              <w:t>Signature: ___________________________</w:t>
              <w:br/>
              <w:t>Name of Signatory: Saveetha Institute of Medical and Technical Sciences</w:t>
            </w:r>
          </w:p>
        </w:tc>
      </w:tr>
      <w:tr>
        <w:tc>
          <w:tcPr>
            <w:tcW w:type="dxa" w:w="4680"/>
          </w:tcPr>
          <w:p>
            <w:r>
              <w:rPr>
                <w:b/>
              </w:rPr>
              <w:t>5. Name of the natural person who has signed.</w:t>
            </w:r>
          </w:p>
        </w:tc>
        <w:tc>
          <w:tcPr>
            <w:tcW w:type="dxa" w:w="4680"/>
          </w:tcPr>
          <w:p>
            <w:r/>
          </w:p>
        </w:tc>
      </w:tr>
      <w:tr>
        <w:tc>
          <w:tcPr>
            <w:tcW w:type="dxa" w:w="4680"/>
          </w:tcPr>
          <w:p/>
        </w:tc>
        <w:tc>
          <w:tcPr>
            <w:tcW w:type="dxa" w:w="4680"/>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Pr>
                <w:b/>
                <w:sz w:val="16"/>
              </w:rPr>
              <w:t>Name of country</w:t>
            </w:r>
          </w:p>
        </w:tc>
        <w:tc>
          <w:tcPr>
            <w:tcW w:type="dxa" w:w="1560"/>
          </w:tcPr>
          <w:p>
            <w:r>
              <w:rPr>
                <w:b/>
                <w:sz w:val="16"/>
              </w:rPr>
              <w:t>Date of application</w:t>
            </w:r>
          </w:p>
        </w:tc>
        <w:tc>
          <w:tcPr>
            <w:tcW w:type="dxa" w:w="1560"/>
          </w:tcPr>
          <w:p>
            <w:r>
              <w:rPr>
                <w:b/>
                <w:sz w:val="16"/>
              </w:rPr>
              <w:t>Application No.</w:t>
            </w:r>
          </w:p>
        </w:tc>
        <w:tc>
          <w:tcPr>
            <w:tcW w:type="dxa" w:w="1560"/>
          </w:tcPr>
          <w:p>
            <w:r>
              <w:rPr>
                <w:b/>
                <w:sz w:val="16"/>
              </w:rPr>
              <w:t>Status of application</w:t>
            </w:r>
          </w:p>
        </w:tc>
        <w:tc>
          <w:tcPr>
            <w:tcW w:type="dxa" w:w="1560"/>
          </w:tcPr>
          <w:p>
            <w:r>
              <w:rPr>
                <w:b/>
                <w:sz w:val="16"/>
              </w:rPr>
              <w:t>Date of publication</w:t>
            </w:r>
          </w:p>
        </w:tc>
        <w:tc>
          <w:tcPr>
            <w:tcW w:type="dxa" w:w="1560"/>
          </w:tcPr>
          <w:p>
            <w:r>
              <w:rPr>
                <w:b/>
                <w:sz w:val="16"/>
              </w:rPr>
              <w:t>Date of disposal</w:t>
            </w:r>
          </w:p>
        </w:tc>
      </w:tr>
      <w:tr>
        <w:tc>
          <w:tcPr>
            <w:tcW w:type="dxa" w:w="1560"/>
          </w:tcPr>
          <w:p>
            <w:r>
              <w:t>N/A</w:t>
            </w:r>
          </w:p>
        </w:tc>
        <w:tc>
          <w:tcPr>
            <w:tcW w:type="dxa" w:w="1560"/>
          </w:tcPr>
          <w:p>
            <w:r>
              <w:t>N/A</w:t>
            </w:r>
          </w:p>
        </w:tc>
        <w:tc>
          <w:tcPr>
            <w:tcW w:type="dxa" w:w="1560"/>
          </w:tcPr>
          <w:p>
            <w:r>
              <w:t>N/A</w:t>
            </w:r>
          </w:p>
        </w:tc>
        <w:tc>
          <w:tcPr>
            <w:tcW w:type="dxa" w:w="1560"/>
          </w:tcPr>
          <w:p>
            <w:r>
              <w:t>N/A</w:t>
            </w:r>
          </w:p>
        </w:tc>
        <w:tc>
          <w:tcPr>
            <w:tcW w:type="dxa" w:w="1560"/>
          </w:tcPr>
          <w:p>
            <w:r>
              <w:t>N/A</w:t>
            </w:r>
          </w:p>
        </w:tc>
        <w:tc>
          <w:tcPr>
            <w:tcW w:type="dxa" w:w="1560"/>
          </w:tcPr>
          <w:p>
            <w:r>
              <w:t>N/A</w:t>
            </w:r>
          </w:p>
        </w:tc>
      </w:tr>
    </w:tbl>
    <w:p/>
    <w:p>
      <w:r>
        <w:t>To</w:t>
        <w:br/>
        <w:t>The Controller of Patents,</w:t>
        <w:br/>
        <w:t>The Patent Office, at Chennai, India.</w:t>
      </w:r>
    </w:p>
    <w:p>
      <w:r>
        <w:br w:type="page"/>
      </w:r>
    </w:p>
    <w:p>
      <w:pPr>
        <w:jc w:val="center"/>
      </w:pPr>
      <w:r>
        <w:rPr>
          <w:b/>
        </w:rPr>
        <w:t>FORM 9</w:t>
        <w:br/>
        <w:t>THE PATENTS ACT, 1970</w:t>
        <w:br/>
        <w:t>(39 of 1970)</w:t>
        <w:br/>
        <w:t>and</w:t>
        <w:br/>
        <w:t>THE PATENTS RULES, 2003</w:t>
        <w:br/>
      </w:r>
      <w:r>
        <w:rPr>
          <w:b/>
        </w:rPr>
        <w:t>Request for Publication</w:t>
        <w:br/>
      </w:r>
      <w:r>
        <w:rPr>
          <w:i/>
        </w:rPr>
        <w:t>[See Section 11A (2); rule 24A]</w:t>
      </w:r>
    </w:p>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Pr>
          <w:p>
            <w:r>
              <w:rPr>
                <w:b/>
              </w:rPr>
              <w:t>1. Name address and Nationality of the Applicant(s)</w:t>
            </w:r>
          </w:p>
        </w:tc>
      </w:tr>
      <w:tr>
        <w:tc>
          <w:tcPr>
            <w:tcW w:type="dxa" w:w="9360"/>
          </w:tcPr>
          <w:p>
            <w:r>
              <w:rPr>
                <w:b/>
              </w:rPr>
              <w:t>Saveetha Institute of Medical and Technical Sciences</w:t>
              <w:br/>
              <w:t>Saveetha Nagar, Thandalam, Chennai - 602 105, Tamil Nadu, India. (Indian)</w:t>
            </w:r>
          </w:p>
        </w:tc>
      </w:tr>
    </w:tbl>
    <w:p/>
    <w:p>
      <w:r>
        <w:t>hereby request for early publication of my/our application for Patent No. ______________ Dated ______________ under Sec 11A (2) of the act.</w:t>
      </w:r>
    </w:p>
    <w:p/>
    <w:p>
      <w:r>
        <w:t>Dated this 17th day of August, 2026</w:t>
        <w:br/>
        <w:br/>
        <w:t>(Signature): __________________________</w:t>
        <w:br/>
        <w:t>Name of signatory: Saveetha Institute of Medical and Technical Sciences</w:t>
      </w:r>
    </w:p>
    <w:p/>
    <w:p>
      <w:r>
        <w:t>To</w:t>
        <w:br/>
        <w:t>The Controller of Patents,</w:t>
        <w:br/>
        <w:t>The Patent Office, at Chennai, India.</w:t>
      </w:r>
    </w:p>
    <w:p>
      <w:r>
        <w:br w:type="page"/>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pPr>
              <w:jc w:val="center"/>
            </w:pPr>
            <w:r>
              <w:rPr>
                <w:b/>
              </w:rPr>
              <w:t>FORM 18</w:t>
              <w:br/>
              <w:t>THE PATENTS ACT 1970</w:t>
              <w:br/>
              <w:t>(39 of 1970)</w:t>
              <w:br/>
              <w:t>&amp;</w:t>
              <w:br/>
              <w:t>THE PATENTS RULES, 2003</w:t>
              <w:br/>
            </w:r>
            <w:r>
              <w:rPr>
                <w:b/>
              </w:rPr>
              <w:t>REQUEST/EXPRESS REQUEST FOR EXAMINATION OF APPLICATION FOR PATENT</w:t>
              <w:br/>
            </w:r>
            <w:r>
              <w:rPr>
                <w:i/>
              </w:rPr>
              <w:t>[See SECTION 11B and rule 20(4)(ii), 24B(1)(i)]</w:t>
            </w:r>
          </w:p>
        </w:tc>
        <w:tc>
          <w:tcPr>
            <w:tcW w:type="dxa" w:w="4680"/>
          </w:tcPr>
          <w:p>
            <w:r>
              <w:t>(FOR OFFICE USE ONLY)</w:t>
              <w:br/>
              <w:br/>
              <w:t>RQ No:</w:t>
              <w:br/>
              <w:t>Filing date:</w:t>
              <w:br/>
              <w:t>Amount of Fee paid:</w:t>
              <w:br/>
              <w:t>CBR No:</w:t>
              <w:br/>
              <w:t>Signature:</w:t>
            </w:r>
          </w:p>
        </w:tc>
      </w:tr>
    </w:tbl>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Pr>
                <w:b/>
              </w:rPr>
              <w:t>1. APPLICANT(S)/OTHER INTERESTED PERSON</w:t>
            </w:r>
          </w:p>
        </w:tc>
        <w:tc>
          <w:tcPr>
            <w:tcW w:type="dxa" w:w="4680"/>
          </w:tcPr>
          <w:p>
            <w:r>
              <w:t>Name: Saveetha Institute of Medical and Technical Sciences</w:t>
              <w:br/>
              <w:t>Nationality: Indian</w:t>
              <w:br/>
              <w:t>Address: Saveetha Nagar, Thandalam, Chennai - 602 105, Tamil Nadu, India.</w:t>
            </w:r>
          </w:p>
        </w:tc>
      </w:tr>
      <w:tr>
        <w:tc>
          <w:tcPr>
            <w:tcW w:type="dxa" w:w="4680"/>
          </w:tcPr>
          <w:p>
            <w:r>
              <w:rPr>
                <w:b/>
              </w:rPr>
              <w:t>2. REQUEST</w:t>
            </w:r>
          </w:p>
        </w:tc>
        <w:tc>
          <w:tcPr>
            <w:tcW w:type="dxa" w:w="4680"/>
          </w:tcPr>
          <w:p>
            <w:r>
              <w:t>I/We hereby request that my/our application for patent no. ____________ filed on ____________ for the invention titled KYOMA: A LOCAL AI-ENABLED INTERACTIVE DESKTOP COMPANION FOR INTELLIGENT COMPUTER AUTOMATION shall be examined under sections 12 and 13 of the Act.</w:t>
            </w:r>
          </w:p>
        </w:tc>
      </w:tr>
      <w:tr>
        <w:tc>
          <w:tcPr>
            <w:tcW w:type="dxa" w:w="4680"/>
          </w:tcPr>
          <w:p>
            <w:r>
              <w:rPr>
                <w:b/>
              </w:rPr>
              <w:t>3. ADDRESS FOR SERVICE</w:t>
            </w:r>
          </w:p>
        </w:tc>
        <w:tc>
          <w:tcPr>
            <w:tcW w:type="dxa" w:w="4680"/>
          </w:tcPr>
          <w:p>
            <w:r>
              <w:t>Saveetha Institute of Medical and Technical Sciences,</w:t>
              <w:br/>
              <w:t>Saveetha Nagar, Thandalam, Chennai - 602 105, Tamil Nadu, India.</w:t>
              <w:br/>
              <w:br/>
              <w:t>Dated this 17th day of August, 2026</w:t>
              <w:br/>
              <w:br/>
              <w:t>Signature: ___________________________</w:t>
              <w:br/>
              <w:t>Name of Signatory: Saveetha Institute of Medical and Technical Sciences</w:t>
            </w:r>
          </w:p>
        </w:tc>
      </w:tr>
    </w:tbl>
    <w:p/>
    <w:p>
      <w:r>
        <w:t>To</w:t>
        <w:br/>
        <w:t>The Controller of Patents,</w:t>
        <w:br/>
        <w:t>The Patent Office, at Chennai, India.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